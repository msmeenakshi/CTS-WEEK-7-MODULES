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26FF" w14:textId="13032BBD" w:rsidR="003D36DB" w:rsidRDefault="00D977EE">
      <w:pPr>
        <w:pStyle w:val="Heading1"/>
      </w:pPr>
      <w:r>
        <w:t>Module 14 – Agile Methodology</w:t>
      </w:r>
    </w:p>
    <w:p w14:paraId="1A8FBFE9" w14:textId="77777777" w:rsidR="003D36DB" w:rsidRDefault="00D977EE">
      <w:pPr>
        <w:pStyle w:val="Heading2"/>
      </w:pPr>
      <w:r>
        <w:t>1. What is Agile?</w:t>
      </w:r>
    </w:p>
    <w:p w14:paraId="17C20BC3" w14:textId="77777777" w:rsidR="003D36DB" w:rsidRDefault="00D977EE">
      <w:pPr>
        <w:pStyle w:val="ListBullet"/>
      </w:pPr>
      <w:r>
        <w:t>Agile is a software development methodology.</w:t>
      </w:r>
    </w:p>
    <w:p w14:paraId="0A4A0193" w14:textId="77777777" w:rsidR="003D36DB" w:rsidRDefault="00D977EE">
      <w:pPr>
        <w:pStyle w:val="ListBullet"/>
      </w:pPr>
      <w:r>
        <w:t>The project is divided into small parts called Sprints.</w:t>
      </w:r>
    </w:p>
    <w:p w14:paraId="542B0DB0" w14:textId="77777777" w:rsidR="003D36DB" w:rsidRDefault="00D977EE">
      <w:pPr>
        <w:pStyle w:val="ListBullet"/>
      </w:pPr>
      <w:r>
        <w:t>It focuses on customer feedback, teamwork, continuous improvement and quick software delivery.</w:t>
      </w:r>
    </w:p>
    <w:p w14:paraId="12B8F600" w14:textId="77777777" w:rsidR="003D36DB" w:rsidRDefault="00D977EE">
      <w:pPr>
        <w:pStyle w:val="Heading2"/>
      </w:pPr>
      <w:r>
        <w:t>2. Why Agile?</w:t>
      </w:r>
    </w:p>
    <w:p w14:paraId="5CC22867" w14:textId="77777777" w:rsidR="003D36DB" w:rsidRDefault="00D977EE">
      <w:pPr>
        <w:pStyle w:val="ListBullet"/>
      </w:pPr>
      <w:r>
        <w:t>Faster development</w:t>
      </w:r>
    </w:p>
    <w:p w14:paraId="1F94DF6C" w14:textId="77777777" w:rsidR="003D36DB" w:rsidRDefault="00D977EE">
      <w:pPr>
        <w:pStyle w:val="ListBullet"/>
      </w:pPr>
      <w:r>
        <w:t>Easy to change requirements</w:t>
      </w:r>
    </w:p>
    <w:p w14:paraId="2D4BEA35" w14:textId="77777777" w:rsidR="003D36DB" w:rsidRDefault="00D977EE">
      <w:pPr>
        <w:pStyle w:val="ListBullet"/>
      </w:pPr>
      <w:r>
        <w:t>Regular customer feedback</w:t>
      </w:r>
    </w:p>
    <w:p w14:paraId="5464C107" w14:textId="77777777" w:rsidR="003D36DB" w:rsidRDefault="00D977EE">
      <w:pPr>
        <w:pStyle w:val="ListBullet"/>
      </w:pPr>
      <w:r>
        <w:t>Better team collaboration</w:t>
      </w:r>
    </w:p>
    <w:p w14:paraId="384E1836" w14:textId="77777777" w:rsidR="003D36DB" w:rsidRDefault="00D977EE">
      <w:pPr>
        <w:pStyle w:val="ListBullet"/>
      </w:pPr>
      <w:r>
        <w:t>High-quality software</w:t>
      </w:r>
    </w:p>
    <w:p w14:paraId="2703B453" w14:textId="77777777" w:rsidR="003D36DB" w:rsidRDefault="00D977EE">
      <w:pPr>
        <w:pStyle w:val="Heading2"/>
      </w:pPr>
      <w:r>
        <w:t>3. Agile Manifesto (4 Values)</w:t>
      </w:r>
    </w:p>
    <w:p w14:paraId="54298C6C" w14:textId="77777777" w:rsidR="003D36DB" w:rsidRDefault="00D977EE">
      <w:pPr>
        <w:pStyle w:val="ListBullet"/>
      </w:pPr>
      <w:r>
        <w:t>Individuals and interactions over processes and tools.</w:t>
      </w:r>
    </w:p>
    <w:p w14:paraId="58FCF4E2" w14:textId="77777777" w:rsidR="003D36DB" w:rsidRDefault="00D977EE">
      <w:pPr>
        <w:pStyle w:val="ListBullet"/>
      </w:pPr>
      <w:r>
        <w:t>Working software over comprehensive documentation.</w:t>
      </w:r>
    </w:p>
    <w:p w14:paraId="7B4B6048" w14:textId="77777777" w:rsidR="003D36DB" w:rsidRDefault="00D977EE">
      <w:pPr>
        <w:pStyle w:val="ListBullet"/>
      </w:pPr>
      <w:r>
        <w:t>Customer collaboration over contract negotiation.</w:t>
      </w:r>
    </w:p>
    <w:p w14:paraId="15B9B6BA" w14:textId="77777777" w:rsidR="003D36DB" w:rsidRDefault="00D977EE">
      <w:pPr>
        <w:pStyle w:val="ListBullet"/>
      </w:pPr>
      <w:r>
        <w:t>Responding to change over following a plan.</w:t>
      </w:r>
    </w:p>
    <w:p w14:paraId="10A3A7C2" w14:textId="77777777" w:rsidR="003D36DB" w:rsidRDefault="00D977EE">
      <w:pPr>
        <w:pStyle w:val="Heading2"/>
      </w:pPr>
      <w:r>
        <w:t>4. Agile Principles</w:t>
      </w:r>
    </w:p>
    <w:p w14:paraId="71677B11" w14:textId="77777777" w:rsidR="003D36DB" w:rsidRDefault="00D977EE">
      <w:pPr>
        <w:pStyle w:val="ListBullet"/>
      </w:pPr>
      <w:r>
        <w:t>Customer satisfaction</w:t>
      </w:r>
    </w:p>
    <w:p w14:paraId="29E920DB" w14:textId="77777777" w:rsidR="003D36DB" w:rsidRDefault="00D977EE">
      <w:pPr>
        <w:pStyle w:val="ListBullet"/>
      </w:pPr>
      <w:r>
        <w:t>Frequent software delivery</w:t>
      </w:r>
    </w:p>
    <w:p w14:paraId="6F9E37C4" w14:textId="77777777" w:rsidR="003D36DB" w:rsidRDefault="00D977EE">
      <w:pPr>
        <w:pStyle w:val="ListBullet"/>
      </w:pPr>
      <w:r>
        <w:t>Team collaboration</w:t>
      </w:r>
    </w:p>
    <w:p w14:paraId="23CE3B9D" w14:textId="77777777" w:rsidR="003D36DB" w:rsidRDefault="00D977EE">
      <w:pPr>
        <w:pStyle w:val="ListBullet"/>
      </w:pPr>
      <w:r>
        <w:t>Simplicity</w:t>
      </w:r>
    </w:p>
    <w:p w14:paraId="39D1AE9B" w14:textId="77777777" w:rsidR="003D36DB" w:rsidRDefault="00D977EE">
      <w:pPr>
        <w:pStyle w:val="ListBullet"/>
      </w:pPr>
      <w:r>
        <w:t>Continuous improvement</w:t>
      </w:r>
    </w:p>
    <w:p w14:paraId="3C244F78" w14:textId="77777777" w:rsidR="003D36DB" w:rsidRDefault="00D977EE">
      <w:pPr>
        <w:pStyle w:val="ListBullet"/>
      </w:pPr>
      <w:r>
        <w:t>Adapting to change</w:t>
      </w:r>
    </w:p>
    <w:p w14:paraId="58097C4B" w14:textId="77777777" w:rsidR="003D36DB" w:rsidRDefault="00D977EE">
      <w:pPr>
        <w:pStyle w:val="Heading2"/>
      </w:pPr>
      <w:r>
        <w:t>5. Agile vs Waterfall</w:t>
      </w:r>
    </w:p>
    <w:p w14:paraId="7EF230F1" w14:textId="77777777" w:rsidR="003D36DB" w:rsidRDefault="00D977EE">
      <w:pPr>
        <w:pStyle w:val="ListBullet"/>
      </w:pPr>
      <w:r>
        <w:t>Agile: Iterative, flexible, frequent releases, continuous customer feedback, suitable for changing requirements.</w:t>
      </w:r>
    </w:p>
    <w:p w14:paraId="2C4C9CBE" w14:textId="77777777" w:rsidR="003D36DB" w:rsidRDefault="00D977EE">
      <w:pPr>
        <w:pStyle w:val="ListBullet"/>
      </w:pPr>
      <w:r>
        <w:t>Waterfall: Sequential, difficult to change, final release, feedback at the end, suitable for fixed requirements.</w:t>
      </w:r>
    </w:p>
    <w:p w14:paraId="1225DCFF" w14:textId="77777777" w:rsidR="003D36DB" w:rsidRDefault="00D977EE">
      <w:pPr>
        <w:pStyle w:val="Heading2"/>
      </w:pPr>
      <w:r>
        <w:t>6. Scrum Framework</w:t>
      </w:r>
    </w:p>
    <w:p w14:paraId="519BF069" w14:textId="77777777" w:rsidR="003D36DB" w:rsidRDefault="00D977EE">
      <w:pPr>
        <w:pStyle w:val="ListBullet"/>
      </w:pPr>
      <w:r>
        <w:t>Scrum is the most commonly used Agile framework.</w:t>
      </w:r>
    </w:p>
    <w:p w14:paraId="6662DAD0" w14:textId="77777777" w:rsidR="003D36DB" w:rsidRDefault="00D977EE">
      <w:pPr>
        <w:pStyle w:val="Heading2"/>
      </w:pPr>
      <w:r>
        <w:t>7. Scrum Roles</w:t>
      </w:r>
    </w:p>
    <w:p w14:paraId="79714243" w14:textId="77777777" w:rsidR="003D36DB" w:rsidRDefault="00D977EE">
      <w:pPr>
        <w:pStyle w:val="ListBullet"/>
      </w:pPr>
      <w:r>
        <w:t>Product Owner: Defines requirements, maintains Product Backlog, prioritizes tasks.</w:t>
      </w:r>
    </w:p>
    <w:p w14:paraId="09080957" w14:textId="77777777" w:rsidR="003D36DB" w:rsidRDefault="00D977EE">
      <w:pPr>
        <w:pStyle w:val="ListBullet"/>
      </w:pPr>
      <w:r>
        <w:lastRenderedPageBreak/>
        <w:t>Scrum Master: Guides the team, removes obstacles, ensures Scrum practices.</w:t>
      </w:r>
    </w:p>
    <w:p w14:paraId="145B11F8" w14:textId="77777777" w:rsidR="003D36DB" w:rsidRDefault="00D977EE">
      <w:pPr>
        <w:pStyle w:val="ListBullet"/>
      </w:pPr>
      <w:r>
        <w:t>Development Team: Designs, develops and tests the application.</w:t>
      </w:r>
    </w:p>
    <w:p w14:paraId="04CD15E3" w14:textId="77777777" w:rsidR="003D36DB" w:rsidRDefault="00D977EE">
      <w:pPr>
        <w:pStyle w:val="Heading2"/>
      </w:pPr>
      <w:r>
        <w:t>8. Scrum Ceremonies</w:t>
      </w:r>
    </w:p>
    <w:p w14:paraId="4ACD612F" w14:textId="77777777" w:rsidR="003D36DB" w:rsidRDefault="00D977EE">
      <w:pPr>
        <w:pStyle w:val="ListBullet"/>
      </w:pPr>
      <w:r>
        <w:t>Sprint Planning</w:t>
      </w:r>
    </w:p>
    <w:p w14:paraId="441618FF" w14:textId="77777777" w:rsidR="003D36DB" w:rsidRDefault="00D977EE">
      <w:pPr>
        <w:pStyle w:val="ListBullet"/>
      </w:pPr>
      <w:r>
        <w:t>Daily Scrum (15-minute meeting)</w:t>
      </w:r>
    </w:p>
    <w:p w14:paraId="1EC9CF12" w14:textId="77777777" w:rsidR="003D36DB" w:rsidRDefault="00D977EE">
      <w:pPr>
        <w:pStyle w:val="ListBullet"/>
      </w:pPr>
      <w:r>
        <w:t>Sprint Review</w:t>
      </w:r>
    </w:p>
    <w:p w14:paraId="3F19B69D" w14:textId="77777777" w:rsidR="003D36DB" w:rsidRDefault="00D977EE">
      <w:pPr>
        <w:pStyle w:val="ListBullet"/>
      </w:pPr>
      <w:r>
        <w:t>Sprint Retrospective</w:t>
      </w:r>
    </w:p>
    <w:p w14:paraId="587F6D0A" w14:textId="77777777" w:rsidR="003D36DB" w:rsidRDefault="00D977EE">
      <w:pPr>
        <w:pStyle w:val="Heading2"/>
      </w:pPr>
      <w:r>
        <w:t>9. Scrum Artifacts</w:t>
      </w:r>
    </w:p>
    <w:p w14:paraId="2B8707D4" w14:textId="77777777" w:rsidR="003D36DB" w:rsidRDefault="00D977EE">
      <w:pPr>
        <w:pStyle w:val="ListBullet"/>
      </w:pPr>
      <w:r>
        <w:t>Product Backlog – All project requirements.</w:t>
      </w:r>
    </w:p>
    <w:p w14:paraId="764418C5" w14:textId="77777777" w:rsidR="003D36DB" w:rsidRDefault="00D977EE">
      <w:pPr>
        <w:pStyle w:val="ListBullet"/>
      </w:pPr>
      <w:r>
        <w:t>Sprint Backlog – Current sprint tasks.</w:t>
      </w:r>
    </w:p>
    <w:p w14:paraId="2D7725B8" w14:textId="77777777" w:rsidR="003D36DB" w:rsidRDefault="00D977EE">
      <w:pPr>
        <w:pStyle w:val="ListBullet"/>
      </w:pPr>
      <w:r>
        <w:t>Product Increment – Completed work after sprint.</w:t>
      </w:r>
    </w:p>
    <w:p w14:paraId="4EEEC9C0" w14:textId="77777777" w:rsidR="003D36DB" w:rsidRDefault="00D977EE">
      <w:pPr>
        <w:pStyle w:val="Heading2"/>
      </w:pPr>
      <w:r>
        <w:t>10. Definition of Done (DoD)</w:t>
      </w:r>
    </w:p>
    <w:p w14:paraId="39BEB6A6" w14:textId="77777777" w:rsidR="003D36DB" w:rsidRDefault="00D977EE">
      <w:pPr>
        <w:pStyle w:val="ListBullet"/>
      </w:pPr>
      <w:r>
        <w:t>Coding completed</w:t>
      </w:r>
    </w:p>
    <w:p w14:paraId="6471C75C" w14:textId="77777777" w:rsidR="003D36DB" w:rsidRDefault="00D977EE">
      <w:pPr>
        <w:pStyle w:val="ListBullet"/>
      </w:pPr>
      <w:r>
        <w:t>Testing completed</w:t>
      </w:r>
    </w:p>
    <w:p w14:paraId="7BF9F214" w14:textId="77777777" w:rsidR="003D36DB" w:rsidRDefault="00D977EE">
      <w:pPr>
        <w:pStyle w:val="ListBullet"/>
      </w:pPr>
      <w:r>
        <w:t>Code reviewed</w:t>
      </w:r>
    </w:p>
    <w:p w14:paraId="3EC8EB6B" w14:textId="77777777" w:rsidR="003D36DB" w:rsidRDefault="00D977EE">
      <w:pPr>
        <w:pStyle w:val="ListBullet"/>
      </w:pPr>
      <w:r>
        <w:t>Documentation updated</w:t>
      </w:r>
    </w:p>
    <w:p w14:paraId="3CFC2EFB" w14:textId="77777777" w:rsidR="003D36DB" w:rsidRDefault="00D977EE">
      <w:pPr>
        <w:pStyle w:val="ListBullet"/>
      </w:pPr>
      <w:r>
        <w:t>Ready for deployment</w:t>
      </w:r>
    </w:p>
    <w:p w14:paraId="31A3151F" w14:textId="77777777" w:rsidR="003D36DB" w:rsidRDefault="00D977EE">
      <w:pPr>
        <w:pStyle w:val="Heading2"/>
      </w:pPr>
      <w:r>
        <w:t>11. Agile Estimation</w:t>
      </w:r>
    </w:p>
    <w:p w14:paraId="586E1A1B" w14:textId="77777777" w:rsidR="003D36DB" w:rsidRDefault="00D977EE">
      <w:pPr>
        <w:pStyle w:val="ListBullet"/>
      </w:pPr>
      <w:r>
        <w:t>Story Points estimate effort.</w:t>
      </w:r>
    </w:p>
    <w:p w14:paraId="12EC6177" w14:textId="77777777" w:rsidR="003D36DB" w:rsidRDefault="00D977EE">
      <w:pPr>
        <w:pStyle w:val="ListBullet"/>
      </w:pPr>
      <w:r>
        <w:t>Planning Poker uses numbered cards to estimate story points.</w:t>
      </w:r>
    </w:p>
    <w:p w14:paraId="1163DC0A" w14:textId="77777777" w:rsidR="003D36DB" w:rsidRDefault="00D977EE">
      <w:pPr>
        <w:pStyle w:val="Heading2"/>
      </w:pPr>
      <w:r>
        <w:t>12. Sprint Planning</w:t>
      </w:r>
    </w:p>
    <w:p w14:paraId="3EFD1BE3" w14:textId="77777777" w:rsidR="003D36DB" w:rsidRDefault="00D977EE">
      <w:pPr>
        <w:pStyle w:val="ListBullet"/>
      </w:pPr>
      <w:r>
        <w:t>Decides what work will be done and how it will be completed.</w:t>
      </w:r>
    </w:p>
    <w:p w14:paraId="0F23AC68" w14:textId="77777777" w:rsidR="003D36DB" w:rsidRDefault="00D977EE">
      <w:pPr>
        <w:pStyle w:val="Heading2"/>
      </w:pPr>
      <w:r>
        <w:t>13. Velocity</w:t>
      </w:r>
    </w:p>
    <w:p w14:paraId="6699DC8F" w14:textId="77777777" w:rsidR="003D36DB" w:rsidRDefault="00D977EE">
      <w:pPr>
        <w:pStyle w:val="ListBullet"/>
      </w:pPr>
      <w:r>
        <w:t>Total story points completed in one sprint; helps estimate future capacity.</w:t>
      </w:r>
    </w:p>
    <w:p w14:paraId="37AF3E6E" w14:textId="77777777" w:rsidR="003D36DB" w:rsidRDefault="00D977EE">
      <w:pPr>
        <w:pStyle w:val="Heading2"/>
      </w:pPr>
      <w:r>
        <w:t>14. Burndown Chart</w:t>
      </w:r>
    </w:p>
    <w:p w14:paraId="58FACBB0" w14:textId="77777777" w:rsidR="003D36DB" w:rsidRDefault="00D977EE">
      <w:pPr>
        <w:pStyle w:val="ListBullet"/>
      </w:pPr>
      <w:r>
        <w:t>Shows remaining work during a sprint and tracks progress.</w:t>
      </w:r>
    </w:p>
    <w:p w14:paraId="286514F4" w14:textId="77777777" w:rsidR="003D36DB" w:rsidRDefault="00D977EE">
      <w:pPr>
        <w:pStyle w:val="Heading2"/>
      </w:pPr>
      <w:r>
        <w:t>15. User Story</w:t>
      </w:r>
    </w:p>
    <w:p w14:paraId="48E18B57" w14:textId="77777777" w:rsidR="003D36DB" w:rsidRDefault="00D977EE">
      <w:pPr>
        <w:pStyle w:val="ListBullet"/>
      </w:pPr>
      <w:r>
        <w:t>Format: As a user, I want &lt;feature&gt;, so that &lt;benefit&gt;.</w:t>
      </w:r>
    </w:p>
    <w:p w14:paraId="0FAB5303" w14:textId="77777777" w:rsidR="003D36DB" w:rsidRDefault="00D977EE">
      <w:pPr>
        <w:pStyle w:val="ListBullet"/>
      </w:pPr>
      <w:r>
        <w:t>Example: As a customer, I want to reset my password so that I can access my account if I forget it.</w:t>
      </w:r>
    </w:p>
    <w:p w14:paraId="3A9C5BBA" w14:textId="77777777" w:rsidR="003D36DB" w:rsidRDefault="00D977EE">
      <w:pPr>
        <w:pStyle w:val="Heading2"/>
      </w:pPr>
      <w:r>
        <w:t>16. INVEST Principle</w:t>
      </w:r>
    </w:p>
    <w:p w14:paraId="1B77CCE8" w14:textId="77777777" w:rsidR="003D36DB" w:rsidRDefault="00D977EE">
      <w:pPr>
        <w:pStyle w:val="ListBullet"/>
      </w:pPr>
      <w:r>
        <w:t>I – Independent</w:t>
      </w:r>
    </w:p>
    <w:p w14:paraId="5DFCAE0E" w14:textId="77777777" w:rsidR="003D36DB" w:rsidRDefault="00D977EE">
      <w:pPr>
        <w:pStyle w:val="ListBullet"/>
      </w:pPr>
      <w:r>
        <w:t>N – Negotiable</w:t>
      </w:r>
    </w:p>
    <w:p w14:paraId="41AE3DC1" w14:textId="77777777" w:rsidR="003D36DB" w:rsidRDefault="00D977EE">
      <w:pPr>
        <w:pStyle w:val="ListBullet"/>
      </w:pPr>
      <w:r>
        <w:lastRenderedPageBreak/>
        <w:t>V – Valuable</w:t>
      </w:r>
    </w:p>
    <w:p w14:paraId="5483F9D1" w14:textId="77777777" w:rsidR="003D36DB" w:rsidRDefault="00D977EE">
      <w:pPr>
        <w:pStyle w:val="ListBullet"/>
      </w:pPr>
      <w:r>
        <w:t>E – Estimable</w:t>
      </w:r>
    </w:p>
    <w:p w14:paraId="6613A58F" w14:textId="77777777" w:rsidR="003D36DB" w:rsidRDefault="00D977EE">
      <w:pPr>
        <w:pStyle w:val="ListBullet"/>
      </w:pPr>
      <w:r>
        <w:t>S – Small</w:t>
      </w:r>
    </w:p>
    <w:p w14:paraId="1AC3489A" w14:textId="77777777" w:rsidR="003D36DB" w:rsidRDefault="00D977EE">
      <w:pPr>
        <w:pStyle w:val="ListBullet"/>
      </w:pPr>
      <w:r>
        <w:t>T – Testable</w:t>
      </w:r>
    </w:p>
    <w:p w14:paraId="50C4F3C4" w14:textId="77777777" w:rsidR="003D36DB" w:rsidRDefault="00D977EE">
      <w:pPr>
        <w:pStyle w:val="Heading2"/>
      </w:pPr>
      <w:r>
        <w:t>17. Acceptance Criteria</w:t>
      </w:r>
    </w:p>
    <w:p w14:paraId="2EC88C68" w14:textId="77777777" w:rsidR="003D36DB" w:rsidRDefault="00D977EE">
      <w:pPr>
        <w:pStyle w:val="ListBullet"/>
      </w:pPr>
      <w:r>
        <w:t>Format: Given – Initial condition; When – Action; Then – Expected result.</w:t>
      </w:r>
    </w:p>
    <w:p w14:paraId="5EBF4254" w14:textId="77777777" w:rsidR="003D36DB" w:rsidRDefault="00D977EE">
      <w:pPr>
        <w:pStyle w:val="ListBullet"/>
      </w:pPr>
      <w:r>
        <w:t>Example: Given the user is logged in, When the user clicks Submit, Then the request should be processed successfully.</w:t>
      </w:r>
    </w:p>
    <w:p w14:paraId="6A607478" w14:textId="77777777" w:rsidR="003D36DB" w:rsidRDefault="00D977EE">
      <w:pPr>
        <w:pStyle w:val="Heading2"/>
      </w:pPr>
      <w:r>
        <w:t>Benefits of Agile</w:t>
      </w:r>
    </w:p>
    <w:p w14:paraId="11610546" w14:textId="77777777" w:rsidR="003D36DB" w:rsidRDefault="00D977EE">
      <w:pPr>
        <w:pStyle w:val="ListBullet"/>
      </w:pPr>
      <w:r>
        <w:t>Faster software delivery</w:t>
      </w:r>
    </w:p>
    <w:p w14:paraId="52141490" w14:textId="77777777" w:rsidR="003D36DB" w:rsidRDefault="00D977EE">
      <w:pPr>
        <w:pStyle w:val="ListBullet"/>
      </w:pPr>
      <w:r>
        <w:t>Better communication</w:t>
      </w:r>
    </w:p>
    <w:p w14:paraId="6765B2C0" w14:textId="77777777" w:rsidR="003D36DB" w:rsidRDefault="00D977EE">
      <w:pPr>
        <w:pStyle w:val="ListBullet"/>
      </w:pPr>
      <w:r>
        <w:t>Easy to handle changing requirements</w:t>
      </w:r>
    </w:p>
    <w:p w14:paraId="438752CE" w14:textId="77777777" w:rsidR="003D36DB" w:rsidRDefault="00D977EE">
      <w:pPr>
        <w:pStyle w:val="ListBullet"/>
      </w:pPr>
      <w:r>
        <w:t>Regular customer feedback</w:t>
      </w:r>
    </w:p>
    <w:p w14:paraId="3980879F" w14:textId="77777777" w:rsidR="003D36DB" w:rsidRDefault="00D977EE">
      <w:pPr>
        <w:pStyle w:val="ListBullet"/>
      </w:pPr>
      <w:r>
        <w:t>Improved software quality</w:t>
      </w:r>
    </w:p>
    <w:p w14:paraId="12DFAFFD" w14:textId="77777777" w:rsidR="003D36DB" w:rsidRDefault="00D977EE">
      <w:pPr>
        <w:pStyle w:val="Heading2"/>
      </w:pPr>
      <w:r>
        <w:t>Quick Viva Questions</w:t>
      </w:r>
    </w:p>
    <w:p w14:paraId="2A6F2C7E" w14:textId="77777777" w:rsidR="003D36DB" w:rsidRDefault="00D977EE">
      <w:pPr>
        <w:pStyle w:val="ListBullet"/>
      </w:pPr>
      <w:r>
        <w:t>What is Agile?</w:t>
      </w:r>
    </w:p>
    <w:p w14:paraId="060A9E5E" w14:textId="77777777" w:rsidR="003D36DB" w:rsidRDefault="00D977EE">
      <w:pPr>
        <w:pStyle w:val="ListBullet"/>
      </w:pPr>
      <w:r>
        <w:t>What is a Sprint?</w:t>
      </w:r>
    </w:p>
    <w:p w14:paraId="606A1F4A" w14:textId="77777777" w:rsidR="003D36DB" w:rsidRDefault="00D977EE">
      <w:pPr>
        <w:pStyle w:val="ListBullet"/>
      </w:pPr>
      <w:r>
        <w:t>Name the four Agile Manifesto values.</w:t>
      </w:r>
    </w:p>
    <w:p w14:paraId="623F3AFD" w14:textId="77777777" w:rsidR="003D36DB" w:rsidRDefault="00D977EE">
      <w:pPr>
        <w:pStyle w:val="ListBullet"/>
      </w:pPr>
      <w:r>
        <w:t>Difference between Agile and Waterfall.</w:t>
      </w:r>
    </w:p>
    <w:p w14:paraId="2EC6E556" w14:textId="77777777" w:rsidR="003D36DB" w:rsidRDefault="00D977EE">
      <w:pPr>
        <w:pStyle w:val="ListBullet"/>
      </w:pPr>
      <w:r>
        <w:t>What is Scrum?</w:t>
      </w:r>
    </w:p>
    <w:p w14:paraId="1F58DD86" w14:textId="77777777" w:rsidR="003D36DB" w:rsidRDefault="00D977EE">
      <w:pPr>
        <w:pStyle w:val="ListBullet"/>
      </w:pPr>
      <w:r>
        <w:t>Who is the Product Owner?</w:t>
      </w:r>
    </w:p>
    <w:p w14:paraId="2F3729E2" w14:textId="77777777" w:rsidR="003D36DB" w:rsidRDefault="00D977EE">
      <w:pPr>
        <w:pStyle w:val="ListBullet"/>
      </w:pPr>
      <w:r>
        <w:t>What does a Scrum Master do?</w:t>
      </w:r>
    </w:p>
    <w:p w14:paraId="724E9286" w14:textId="77777777" w:rsidR="003D36DB" w:rsidRDefault="00D977EE">
      <w:pPr>
        <w:pStyle w:val="ListBullet"/>
      </w:pPr>
      <w:r>
        <w:t>What is Product Backlog?</w:t>
      </w:r>
    </w:p>
    <w:p w14:paraId="4B580D33" w14:textId="77777777" w:rsidR="003D36DB" w:rsidRDefault="00D977EE">
      <w:pPr>
        <w:pStyle w:val="ListBullet"/>
      </w:pPr>
      <w:r>
        <w:t>What is Velocity?</w:t>
      </w:r>
    </w:p>
    <w:p w14:paraId="0BFF345F" w14:textId="77777777" w:rsidR="003D36DB" w:rsidRDefault="00D977EE">
      <w:pPr>
        <w:pStyle w:val="ListBullet"/>
      </w:pPr>
      <w:r>
        <w:t>What is a Burndown Chart?</w:t>
      </w:r>
    </w:p>
    <w:p w14:paraId="5888E7FE" w14:textId="77777777" w:rsidR="003D36DB" w:rsidRDefault="00D977EE">
      <w:pPr>
        <w:pStyle w:val="ListBullet"/>
      </w:pPr>
      <w:r>
        <w:t>What is a User Story?</w:t>
      </w:r>
    </w:p>
    <w:p w14:paraId="1738E00E" w14:textId="77777777" w:rsidR="003D36DB" w:rsidRDefault="00D977EE">
      <w:pPr>
        <w:pStyle w:val="ListBullet"/>
      </w:pPr>
      <w:r>
        <w:t>Expand INVEST.</w:t>
      </w:r>
    </w:p>
    <w:p w14:paraId="7BF83852" w14:textId="77777777" w:rsidR="003D36DB" w:rsidRDefault="00D977EE">
      <w:pPr>
        <w:pStyle w:val="ListBullet"/>
      </w:pPr>
      <w:r>
        <w:t>What are Acceptance Criteria?</w:t>
      </w:r>
    </w:p>
    <w:p w14:paraId="7C95ADAD" w14:textId="77777777" w:rsidR="003D36DB" w:rsidRDefault="00D977EE">
      <w:pPr>
        <w:pStyle w:val="ListBullet"/>
      </w:pPr>
      <w:r>
        <w:t>What is Planning Poker?</w:t>
      </w:r>
    </w:p>
    <w:p w14:paraId="1534CAD9" w14:textId="77777777" w:rsidR="003D36DB" w:rsidRDefault="00D977EE">
      <w:pPr>
        <w:pStyle w:val="ListBullet"/>
      </w:pPr>
      <w:r>
        <w:t>Benefits of Agile?</w:t>
      </w:r>
    </w:p>
    <w:sectPr w:rsidR="003D3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325903">
    <w:abstractNumId w:val="8"/>
  </w:num>
  <w:num w:numId="2" w16cid:durableId="1446923283">
    <w:abstractNumId w:val="6"/>
  </w:num>
  <w:num w:numId="3" w16cid:durableId="691107606">
    <w:abstractNumId w:val="5"/>
  </w:num>
  <w:num w:numId="4" w16cid:durableId="903567334">
    <w:abstractNumId w:val="4"/>
  </w:num>
  <w:num w:numId="5" w16cid:durableId="969867339">
    <w:abstractNumId w:val="7"/>
  </w:num>
  <w:num w:numId="6" w16cid:durableId="1097796298">
    <w:abstractNumId w:val="3"/>
  </w:num>
  <w:num w:numId="7" w16cid:durableId="1687246784">
    <w:abstractNumId w:val="2"/>
  </w:num>
  <w:num w:numId="8" w16cid:durableId="1581014449">
    <w:abstractNumId w:val="1"/>
  </w:num>
  <w:num w:numId="9" w16cid:durableId="57810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6DB"/>
    <w:rsid w:val="00620272"/>
    <w:rsid w:val="00AA1D8D"/>
    <w:rsid w:val="00B47730"/>
    <w:rsid w:val="00C41348"/>
    <w:rsid w:val="00CB0664"/>
    <w:rsid w:val="00D97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26AB5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3</cp:revision>
  <dcterms:created xsi:type="dcterms:W3CDTF">2026-07-27T06:13:00Z</dcterms:created>
  <dcterms:modified xsi:type="dcterms:W3CDTF">2026-07-27T06:14:00Z</dcterms:modified>
  <cp:category/>
</cp:coreProperties>
</file>