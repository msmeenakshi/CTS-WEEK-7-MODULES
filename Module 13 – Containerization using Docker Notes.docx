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E532" w14:textId="77777777" w:rsidR="00B17DB6" w:rsidRDefault="004F59ED">
      <w:pPr>
        <w:pStyle w:val="Heading1"/>
      </w:pPr>
      <w:r>
        <w:t>Module 13 – Containerization using Docker</w:t>
      </w:r>
    </w:p>
    <w:p w14:paraId="33E76B68" w14:textId="77777777" w:rsidR="00B17DB6" w:rsidRDefault="004F59ED">
      <w:r>
        <w:rPr>
          <w:b/>
        </w:rPr>
        <w:t>Docker</w:t>
      </w:r>
      <w:r>
        <w:rPr>
          <w:b/>
        </w:rPr>
        <w:br/>
      </w:r>
      <w:r>
        <w:t>Docker is an open-source platform used to create, package, and run applications inside containers. Containers include the application and all required dependencies, ensuring consistent execution across systems.</w:t>
      </w:r>
      <w:r>
        <w:br/>
      </w:r>
      <w:r>
        <w:br/>
      </w:r>
    </w:p>
    <w:p w14:paraId="5010501E" w14:textId="77777777" w:rsidR="00B17DB6" w:rsidRDefault="004F59ED">
      <w:pPr>
        <w:pStyle w:val="Heading2"/>
      </w:pPr>
      <w:r>
        <w:t>Why Docker?</w:t>
      </w:r>
    </w:p>
    <w:p w14:paraId="1CDE78D9" w14:textId="77777777" w:rsidR="00B17DB6" w:rsidRDefault="004F59ED">
      <w:r>
        <w:t>Applications may fail on different systems because of missing dependencies or version differences. Docker packages everything required, eliminating these issues.</w:t>
      </w:r>
    </w:p>
    <w:p w14:paraId="1DCEF088" w14:textId="77777777" w:rsidR="00B17DB6" w:rsidRDefault="004F59ED">
      <w:pPr>
        <w:pStyle w:val="Heading2"/>
      </w:pPr>
      <w:r>
        <w:t>Features</w:t>
      </w:r>
    </w:p>
    <w:p w14:paraId="26EE40C3" w14:textId="77777777" w:rsidR="00B17DB6" w:rsidRDefault="004F59ED">
      <w:r>
        <w:t>• Lightweight</w:t>
      </w:r>
      <w:r>
        <w:br/>
        <w:t>• Portable</w:t>
      </w:r>
      <w:r>
        <w:br/>
        <w:t>• Fast deployment</w:t>
      </w:r>
      <w:r>
        <w:br/>
        <w:t>• Easy to scale</w:t>
      </w:r>
      <w:r>
        <w:br/>
      </w:r>
      <w:r>
        <w:t>• Uses fewer resources than virtual machines</w:t>
      </w:r>
    </w:p>
    <w:p w14:paraId="1D374AE4" w14:textId="77777777" w:rsidR="00B17DB6" w:rsidRDefault="004F59ED">
      <w:pPr>
        <w:pStyle w:val="Heading2"/>
      </w:pPr>
      <w:r>
        <w:t>Docker Image</w:t>
      </w:r>
    </w:p>
    <w:p w14:paraId="6D40BC55" w14:textId="77777777" w:rsidR="00B17DB6" w:rsidRDefault="004F59ED">
      <w:r>
        <w:t>A read-only template containing the application, libraries, dependencies, and configuration files used to create containers.</w:t>
      </w:r>
    </w:p>
    <w:p w14:paraId="6785E8DC" w14:textId="77777777" w:rsidR="00B17DB6" w:rsidRDefault="004F59ED">
      <w:pPr>
        <w:pStyle w:val="Heading2"/>
      </w:pPr>
      <w:r>
        <w:t>Docker Container</w:t>
      </w:r>
    </w:p>
    <w:p w14:paraId="174333FD" w14:textId="77777777" w:rsidR="00B17DB6" w:rsidRDefault="004F59ED">
      <w:r>
        <w:t>The running instance of a Docker image. It is isolated from the host system and executes the application independently.</w:t>
      </w:r>
    </w:p>
    <w:p w14:paraId="082E3240" w14:textId="77777777" w:rsidR="00B17DB6" w:rsidRDefault="004F59ED">
      <w:pPr>
        <w:pStyle w:val="Heading2"/>
      </w:pPr>
      <w:r>
        <w:t>Docker Engine</w:t>
      </w:r>
    </w:p>
    <w:p w14:paraId="6F4A83B5" w14:textId="77777777" w:rsidR="00B17DB6" w:rsidRDefault="004F59ED">
      <w:r>
        <w:t>Consists of:</w:t>
      </w:r>
      <w:r>
        <w:br/>
        <w:t>• Docker CLI – Executes Docker commands</w:t>
      </w:r>
      <w:r>
        <w:br/>
        <w:t>• Docker Daemon – Manages images and containers</w:t>
      </w:r>
      <w:r>
        <w:br/>
        <w:t>• REST API – Enables communication with Docker</w:t>
      </w:r>
    </w:p>
    <w:p w14:paraId="18ABBB61" w14:textId="77777777" w:rsidR="00B17DB6" w:rsidRDefault="004F59ED">
      <w:pPr>
        <w:pStyle w:val="Heading2"/>
      </w:pPr>
      <w:r>
        <w:t>Basic Docker Commands</w:t>
      </w:r>
    </w:p>
    <w:p w14:paraId="0F403F0C" w14:textId="77777777" w:rsidR="00B17DB6" w:rsidRDefault="004F59ED">
      <w:r>
        <w:t>docker pull – Download image</w:t>
      </w:r>
      <w:r>
        <w:br/>
        <w:t>docker run – Create and start container</w:t>
      </w:r>
      <w:r>
        <w:br/>
        <w:t>docker ps – List running containers</w:t>
      </w:r>
      <w:r>
        <w:br/>
        <w:t>docker stop – Stop container</w:t>
      </w:r>
      <w:r>
        <w:br/>
        <w:t>docker rm – Remove container</w:t>
      </w:r>
      <w:r>
        <w:br/>
        <w:t>docker images – List images</w:t>
      </w:r>
      <w:r>
        <w:br/>
      </w:r>
      <w:r>
        <w:lastRenderedPageBreak/>
        <w:t>docker rmi – Delete image</w:t>
      </w:r>
      <w:r>
        <w:br/>
        <w:t>docker exec – Execute commands inside a running container</w:t>
      </w:r>
    </w:p>
    <w:p w14:paraId="2EBF7BCA" w14:textId="77777777" w:rsidR="00B17DB6" w:rsidRDefault="004F59ED">
      <w:pPr>
        <w:pStyle w:val="Heading2"/>
      </w:pPr>
      <w:r>
        <w:t>Docker Run</w:t>
      </w:r>
    </w:p>
    <w:p w14:paraId="02FCB25A" w14:textId="77777777" w:rsidR="00B17DB6" w:rsidRDefault="004F59ED">
      <w:r>
        <w:t>Used to start a container. Supports background execution, container naming, port mapping, and interactive mode.</w:t>
      </w:r>
    </w:p>
    <w:p w14:paraId="3352E27D" w14:textId="77777777" w:rsidR="00B17DB6" w:rsidRDefault="004F59ED">
      <w:pPr>
        <w:pStyle w:val="Heading2"/>
      </w:pPr>
      <w:r>
        <w:t>Docker Compose</w:t>
      </w:r>
    </w:p>
    <w:p w14:paraId="0DC7AD4F" w14:textId="77777777" w:rsidR="00B17DB6" w:rsidRDefault="004F59ED">
      <w:r>
        <w:t>Runs multiple containers together using a docker-compose.yml file, allowing all services to start with a single command.</w:t>
      </w:r>
    </w:p>
    <w:p w14:paraId="4050564A" w14:textId="77777777" w:rsidR="00B17DB6" w:rsidRDefault="004F59ED">
      <w:pPr>
        <w:pStyle w:val="Heading2"/>
      </w:pPr>
      <w:r>
        <w:t>Docker Storage</w:t>
      </w:r>
    </w:p>
    <w:p w14:paraId="650B1D43" w14:textId="77777777" w:rsidR="00B17DB6" w:rsidRDefault="004F59ED">
      <w:r>
        <w:t>Docker Volumes store data permanently so it remains available even after containers are removed.</w:t>
      </w:r>
    </w:p>
    <w:p w14:paraId="766E7F02" w14:textId="77777777" w:rsidR="00B17DB6" w:rsidRDefault="004F59ED">
      <w:pPr>
        <w:pStyle w:val="Heading2"/>
      </w:pPr>
      <w:r>
        <w:t>Docker Networking</w:t>
      </w:r>
    </w:p>
    <w:p w14:paraId="080B709B" w14:textId="77777777" w:rsidR="00B17DB6" w:rsidRDefault="004F59ED">
      <w:r>
        <w:t>Allows communication between containers. Types: Bridge, Host, Overlay, and Custom networks.</w:t>
      </w:r>
    </w:p>
    <w:p w14:paraId="39EBADF8" w14:textId="77777777" w:rsidR="00B17DB6" w:rsidRDefault="004F59ED">
      <w:pPr>
        <w:pStyle w:val="Heading2"/>
      </w:pPr>
      <w:r>
        <w:t>Container Orchestration</w:t>
      </w:r>
    </w:p>
    <w:p w14:paraId="217DDDC2" w14:textId="77777777" w:rsidR="00B17DB6" w:rsidRDefault="004F59ED">
      <w:r>
        <w:t>Automates deployment, scaling, monitoring, and management of multiple containers. Kubernetes is the most widely used orchestration tool.</w:t>
      </w:r>
    </w:p>
    <w:p w14:paraId="74B12D12" w14:textId="77777777" w:rsidR="00B17DB6" w:rsidRDefault="004F59ED">
      <w:pPr>
        <w:pStyle w:val="Heading2"/>
      </w:pPr>
      <w:r>
        <w:t>Benefits of Orchestration</w:t>
      </w:r>
    </w:p>
    <w:p w14:paraId="4C1B0453" w14:textId="77777777" w:rsidR="00B17DB6" w:rsidRDefault="004F59ED">
      <w:r>
        <w:t>• Automatic deployment</w:t>
      </w:r>
      <w:r>
        <w:br/>
        <w:t>• Load balancing</w:t>
      </w:r>
      <w:r>
        <w:br/>
        <w:t>• Scaling</w:t>
      </w:r>
      <w:r>
        <w:br/>
        <w:t>• High availability</w:t>
      </w:r>
      <w:r>
        <w:br/>
        <w:t>• Self-healing</w:t>
      </w:r>
    </w:p>
    <w:p w14:paraId="4381B680" w14:textId="77777777" w:rsidR="00B17DB6" w:rsidRDefault="004F59ED">
      <w:pPr>
        <w:pStyle w:val="Heading2"/>
      </w:pPr>
      <w:r>
        <w:t>Docker Workflow</w:t>
      </w:r>
    </w:p>
    <w:p w14:paraId="624317E0" w14:textId="77777777" w:rsidR="00B17DB6" w:rsidRDefault="004F59ED">
      <w:r>
        <w:t>1. Create Dockerfile</w:t>
      </w:r>
      <w:r>
        <w:br/>
        <w:t>2. Build Docker Image</w:t>
      </w:r>
      <w:r>
        <w:br/>
        <w:t>3. Run Docker Container</w:t>
      </w:r>
      <w:r>
        <w:br/>
        <w:t>4. Test Application</w:t>
      </w:r>
      <w:r>
        <w:br/>
        <w:t>5. Push Image to Docker Hub</w:t>
      </w:r>
      <w:r>
        <w:br/>
        <w:t>6. Deploy Application</w:t>
      </w:r>
    </w:p>
    <w:p w14:paraId="42F7E23D" w14:textId="77777777" w:rsidR="00B17DB6" w:rsidRDefault="004F59ED">
      <w:pPr>
        <w:pStyle w:val="Heading2"/>
      </w:pPr>
      <w:r>
        <w:t>Advantages</w:t>
      </w:r>
    </w:p>
    <w:p w14:paraId="3AAF0D49" w14:textId="77777777" w:rsidR="00B17DB6" w:rsidRDefault="004F59ED">
      <w:r>
        <w:t>• Faster deployment</w:t>
      </w:r>
      <w:r>
        <w:br/>
        <w:t>• Consistent environment</w:t>
      </w:r>
      <w:r>
        <w:br/>
        <w:t>• Easy application management</w:t>
      </w:r>
      <w:r>
        <w:br/>
      </w:r>
      <w:r>
        <w:lastRenderedPageBreak/>
        <w:t>• Better resource utilization</w:t>
      </w:r>
      <w:r>
        <w:br/>
        <w:t>• Portable across systems</w:t>
      </w:r>
    </w:p>
    <w:p w14:paraId="689D7C2A" w14:textId="77777777" w:rsidR="00B17DB6" w:rsidRDefault="004F59ED">
      <w:pPr>
        <w:pStyle w:val="Heading2"/>
      </w:pPr>
      <w:r>
        <w:t>Image vs Container</w:t>
      </w:r>
    </w:p>
    <w:p w14:paraId="7CB13E81" w14:textId="77777777" w:rsidR="00B17DB6" w:rsidRDefault="004F59ED">
      <w:r>
        <w:t>Docker Image: Template, Read-only, Used to create containers.</w:t>
      </w:r>
      <w:r>
        <w:br/>
      </w:r>
      <w:r>
        <w:t>Docker Container: Running instance, Read &amp; write, Executes the application.</w:t>
      </w:r>
    </w:p>
    <w:sectPr w:rsidR="00B17D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134654">
    <w:abstractNumId w:val="8"/>
  </w:num>
  <w:num w:numId="2" w16cid:durableId="853492057">
    <w:abstractNumId w:val="6"/>
  </w:num>
  <w:num w:numId="3" w16cid:durableId="1957248462">
    <w:abstractNumId w:val="5"/>
  </w:num>
  <w:num w:numId="4" w16cid:durableId="431324604">
    <w:abstractNumId w:val="4"/>
  </w:num>
  <w:num w:numId="5" w16cid:durableId="77680748">
    <w:abstractNumId w:val="7"/>
  </w:num>
  <w:num w:numId="6" w16cid:durableId="1643123346">
    <w:abstractNumId w:val="3"/>
  </w:num>
  <w:num w:numId="7" w16cid:durableId="170802841">
    <w:abstractNumId w:val="2"/>
  </w:num>
  <w:num w:numId="8" w16cid:durableId="1539972246">
    <w:abstractNumId w:val="1"/>
  </w:num>
  <w:num w:numId="9" w16cid:durableId="193547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9ED"/>
    <w:rsid w:val="00AA1D8D"/>
    <w:rsid w:val="00B17DB6"/>
    <w:rsid w:val="00B47730"/>
    <w:rsid w:val="00C413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C179A"/>
  <w14:defaultImageDpi w14:val="300"/>
  <w15:docId w15:val="{12894EBC-4659-6C4E-A762-6F76F842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Meenakshi M S</cp:lastModifiedBy>
  <cp:revision>2</cp:revision>
  <dcterms:created xsi:type="dcterms:W3CDTF">2026-07-27T06:11:00Z</dcterms:created>
  <dcterms:modified xsi:type="dcterms:W3CDTF">2026-07-27T06:11:00Z</dcterms:modified>
  <cp:category/>
</cp:coreProperties>
</file>