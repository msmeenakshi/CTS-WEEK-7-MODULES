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563C4" w14:textId="77777777" w:rsidR="009F7E79" w:rsidRDefault="00FC1BC3">
      <w:pPr>
        <w:pStyle w:val="Heading1"/>
      </w:pPr>
      <w:r>
        <w:t>Module 16 – Generative AI Fundamentals (Rewritten Notes)</w:t>
      </w:r>
    </w:p>
    <w:p w14:paraId="27E12435" w14:textId="77777777" w:rsidR="009F7E79" w:rsidRDefault="00FC1BC3">
      <w:pPr>
        <w:pStyle w:val="Heading2"/>
      </w:pPr>
      <w:r>
        <w:t>1. What is Generative AI?</w:t>
      </w:r>
    </w:p>
    <w:p w14:paraId="0336BC1B" w14:textId="77777777" w:rsidR="009F7E79" w:rsidRDefault="00FC1BC3">
      <w:pPr>
        <w:pStyle w:val="ListBullet"/>
      </w:pPr>
      <w:r>
        <w:t>Generative AI is a branch of artificial intelligence that produces original content from user instructions (prompts).</w:t>
      </w:r>
    </w:p>
    <w:p w14:paraId="65DB09C9" w14:textId="77777777" w:rsidR="009F7E79" w:rsidRDefault="00FC1BC3">
      <w:pPr>
        <w:pStyle w:val="ListBullet"/>
      </w:pPr>
      <w:r>
        <w:t>It can generate text, images, computer programs, audio and even videos.</w:t>
      </w:r>
    </w:p>
    <w:p w14:paraId="1F1343C8" w14:textId="77777777" w:rsidR="009F7E79" w:rsidRDefault="00FC1BC3">
      <w:pPr>
        <w:pStyle w:val="ListBullet"/>
      </w:pPr>
      <w:r>
        <w:t>Instead of simply interpreting information, it creates completely new outputs.</w:t>
      </w:r>
    </w:p>
    <w:p w14:paraId="411C1F61" w14:textId="77777777" w:rsidR="009F7E79" w:rsidRDefault="00FC1BC3">
      <w:pPr>
        <w:pStyle w:val="Heading2"/>
      </w:pPr>
      <w:r>
        <w:t>2. Traditional AI and Generative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F7E79" w14:paraId="0693F7B6" w14:textId="77777777">
        <w:tc>
          <w:tcPr>
            <w:tcW w:w="4320" w:type="dxa"/>
          </w:tcPr>
          <w:p w14:paraId="6EECB044" w14:textId="77777777" w:rsidR="009F7E79" w:rsidRDefault="00FC1BC3">
            <w:r>
              <w:t>Traditional AI</w:t>
            </w:r>
          </w:p>
        </w:tc>
        <w:tc>
          <w:tcPr>
            <w:tcW w:w="4320" w:type="dxa"/>
          </w:tcPr>
          <w:p w14:paraId="09330D5A" w14:textId="77777777" w:rsidR="009F7E79" w:rsidRDefault="00FC1BC3">
            <w:r>
              <w:t>Generative AI</w:t>
            </w:r>
          </w:p>
        </w:tc>
      </w:tr>
      <w:tr w:rsidR="009F7E79" w14:paraId="4453F0DF" w14:textId="77777777">
        <w:tc>
          <w:tcPr>
            <w:tcW w:w="4320" w:type="dxa"/>
          </w:tcPr>
          <w:p w14:paraId="7592B590" w14:textId="77777777" w:rsidR="009F7E79" w:rsidRDefault="00FC1BC3">
            <w:r>
              <w:t>Examines existing data</w:t>
            </w:r>
          </w:p>
        </w:tc>
        <w:tc>
          <w:tcPr>
            <w:tcW w:w="4320" w:type="dxa"/>
          </w:tcPr>
          <w:p w14:paraId="184C5B36" w14:textId="77777777" w:rsidR="009F7E79" w:rsidRDefault="00FC1BC3">
            <w:r>
              <w:t>Creates new content</w:t>
            </w:r>
          </w:p>
        </w:tc>
      </w:tr>
      <w:tr w:rsidR="009F7E79" w14:paraId="7A9A7BB5" w14:textId="77777777">
        <w:tc>
          <w:tcPr>
            <w:tcW w:w="4320" w:type="dxa"/>
          </w:tcPr>
          <w:p w14:paraId="634C7513" w14:textId="77777777" w:rsidR="009F7E79" w:rsidRDefault="00FC1BC3">
            <w:r>
              <w:t>Focuses on prediction and classification</w:t>
            </w:r>
          </w:p>
        </w:tc>
        <w:tc>
          <w:tcPr>
            <w:tcW w:w="4320" w:type="dxa"/>
          </w:tcPr>
          <w:p w14:paraId="0734407C" w14:textId="77777777" w:rsidR="009F7E79" w:rsidRDefault="00FC1BC3">
            <w:r>
              <w:t>Produces text, images, code and media</w:t>
            </w:r>
          </w:p>
        </w:tc>
      </w:tr>
      <w:tr w:rsidR="009F7E79" w14:paraId="1055E36B" w14:textId="77777777">
        <w:tc>
          <w:tcPr>
            <w:tcW w:w="4320" w:type="dxa"/>
          </w:tcPr>
          <w:p w14:paraId="1388C478" w14:textId="77777777" w:rsidR="009F7E79" w:rsidRDefault="00FC1BC3">
            <w:r>
              <w:t>Often follows predefined rules or trained models</w:t>
            </w:r>
          </w:p>
        </w:tc>
        <w:tc>
          <w:tcPr>
            <w:tcW w:w="4320" w:type="dxa"/>
          </w:tcPr>
          <w:p w14:paraId="00E5F0DC" w14:textId="77777777" w:rsidR="009F7E79" w:rsidRDefault="00FC1BC3">
            <w:r>
              <w:t>Relies heavily on Large Language Models (LLMs)</w:t>
            </w:r>
          </w:p>
        </w:tc>
      </w:tr>
    </w:tbl>
    <w:p w14:paraId="4A023BE4" w14:textId="77777777" w:rsidR="009F7E79" w:rsidRDefault="00FC1BC3">
      <w:pPr>
        <w:pStyle w:val="Heading2"/>
      </w:pPr>
      <w:r>
        <w:t>3. Common Uses of Generative AI</w:t>
      </w:r>
    </w:p>
    <w:p w14:paraId="52C06BC3" w14:textId="77777777" w:rsidR="009F7E79" w:rsidRDefault="00FC1BC3">
      <w:pPr>
        <w:pStyle w:val="ListBullet"/>
      </w:pPr>
      <w:r>
        <w:t>Virtual assistants and chatbots</w:t>
      </w:r>
    </w:p>
    <w:p w14:paraId="3AF2F67A" w14:textId="77777777" w:rsidR="009F7E79" w:rsidRDefault="00FC1BC3">
      <w:pPr>
        <w:pStyle w:val="ListBullet"/>
      </w:pPr>
      <w:r>
        <w:t>Automatic programming assistance</w:t>
      </w:r>
    </w:p>
    <w:p w14:paraId="15E6699C" w14:textId="77777777" w:rsidR="009F7E79" w:rsidRDefault="00FC1BC3">
      <w:pPr>
        <w:pStyle w:val="ListBullet"/>
      </w:pPr>
      <w:r>
        <w:t>AI-powered image creation</w:t>
      </w:r>
    </w:p>
    <w:p w14:paraId="436E3D7E" w14:textId="77777777" w:rsidR="009F7E79" w:rsidRDefault="00FC1BC3">
      <w:pPr>
        <w:pStyle w:val="ListBullet"/>
      </w:pPr>
      <w:r>
        <w:t>Writing articles, emails and reports</w:t>
      </w:r>
    </w:p>
    <w:p w14:paraId="7739F0F9" w14:textId="77777777" w:rsidR="009F7E79" w:rsidRDefault="00FC1BC3">
      <w:pPr>
        <w:pStyle w:val="ListBullet"/>
      </w:pPr>
      <w:r>
        <w:t>Language translation</w:t>
      </w:r>
    </w:p>
    <w:p w14:paraId="04DE775F" w14:textId="77777777" w:rsidR="009F7E79" w:rsidRDefault="00FC1BC3">
      <w:pPr>
        <w:pStyle w:val="ListBullet"/>
      </w:pPr>
      <w:r>
        <w:t>Summarising lengthy documents</w:t>
      </w:r>
    </w:p>
    <w:p w14:paraId="6596352D" w14:textId="77777777" w:rsidR="009F7E79" w:rsidRDefault="00FC1BC3">
      <w:pPr>
        <w:pStyle w:val="Heading2"/>
      </w:pPr>
      <w:r>
        <w:t>4. Development of Generative AI</w:t>
      </w:r>
    </w:p>
    <w:p w14:paraId="4E82EBFE" w14:textId="77777777" w:rsidR="009F7E79" w:rsidRDefault="00FC1BC3">
      <w:pPr>
        <w:pStyle w:val="ListBullet"/>
      </w:pPr>
      <w:r>
        <w:t>1960s – Early conversational chatbots appeared.</w:t>
      </w:r>
    </w:p>
    <w:p w14:paraId="0FA457A7" w14:textId="77777777" w:rsidR="009F7E79" w:rsidRDefault="00FC1BC3">
      <w:pPr>
        <w:pStyle w:val="ListBullet"/>
      </w:pPr>
      <w:r>
        <w:t>2014 – Generative Adversarial Networks (GANs) introduced realistic content generation.</w:t>
      </w:r>
    </w:p>
    <w:p w14:paraId="2EC3561F" w14:textId="77777777" w:rsidR="009F7E79" w:rsidRDefault="00FC1BC3">
      <w:pPr>
        <w:pStyle w:val="ListBullet"/>
      </w:pPr>
      <w:r>
        <w:t>2020 – GPT-3 demonstrated advanced language generation.</w:t>
      </w:r>
    </w:p>
    <w:p w14:paraId="16CB9C6F" w14:textId="77777777" w:rsidR="009F7E79" w:rsidRDefault="00FC1BC3">
      <w:pPr>
        <w:pStyle w:val="ListBullet"/>
      </w:pPr>
      <w:r>
        <w:t>2022 – ChatGPT made conversational AI widely accessible.</w:t>
      </w:r>
    </w:p>
    <w:p w14:paraId="1C3D1881" w14:textId="77777777" w:rsidR="009F7E79" w:rsidRDefault="00FC1BC3">
      <w:pPr>
        <w:pStyle w:val="ListBullet"/>
      </w:pPr>
      <w:r>
        <w:t>Modern tools such as GitHub Copilot help developers write code faster.</w:t>
      </w:r>
    </w:p>
    <w:p w14:paraId="6EE1DFF5" w14:textId="77777777" w:rsidR="009F7E79" w:rsidRDefault="00FC1BC3">
      <w:pPr>
        <w:pStyle w:val="Heading2"/>
      </w:pPr>
      <w:r>
        <w:t>5. Artificial Intelligence (AI)</w:t>
      </w:r>
    </w:p>
    <w:p w14:paraId="6A59A4B3" w14:textId="77777777" w:rsidR="009F7E79" w:rsidRDefault="00FC1BC3">
      <w:pPr>
        <w:pStyle w:val="ListBullet"/>
      </w:pPr>
      <w:r>
        <w:t>Artificial Intelligence enables computers to perform tasks that usually require human thinking, reasoning and decision-making.</w:t>
      </w:r>
    </w:p>
    <w:p w14:paraId="0C105A0C" w14:textId="77777777" w:rsidR="009F7E79" w:rsidRDefault="00FC1BC3">
      <w:pPr>
        <w:pStyle w:val="Heading2"/>
      </w:pPr>
      <w:r>
        <w:t>6. Machine Learning (ML)</w:t>
      </w:r>
    </w:p>
    <w:p w14:paraId="6A5B2ADD" w14:textId="77777777" w:rsidR="009F7E79" w:rsidRDefault="00FC1BC3">
      <w:pPr>
        <w:pStyle w:val="ListBullet"/>
      </w:pPr>
      <w:r>
        <w:t>Machine Learning is a field within AI where systems improve by learning patterns from data instead of relying only on fixed programming.</w:t>
      </w:r>
    </w:p>
    <w:p w14:paraId="46885C71" w14:textId="77777777" w:rsidR="009F7E79" w:rsidRDefault="00FC1BC3">
      <w:pPr>
        <w:pStyle w:val="Heading2"/>
      </w:pPr>
      <w:r>
        <w:t>7. Deep Learning (DL)</w:t>
      </w:r>
    </w:p>
    <w:p w14:paraId="784F3410" w14:textId="77777777" w:rsidR="009F7E79" w:rsidRDefault="00FC1BC3">
      <w:pPr>
        <w:pStyle w:val="ListBullet"/>
      </w:pPr>
      <w:r>
        <w:t>Deep Learning is an advanced form of Machine Learning.</w:t>
      </w:r>
    </w:p>
    <w:p w14:paraId="118D41ED" w14:textId="77777777" w:rsidR="009F7E79" w:rsidRDefault="00FC1BC3">
      <w:pPr>
        <w:pStyle w:val="ListBullet"/>
      </w:pPr>
      <w:r>
        <w:lastRenderedPageBreak/>
        <w:t>It uses multi-layer neural networks to solve complex tasks such as image recognition, speech processing and natural language understanding.</w:t>
      </w:r>
    </w:p>
    <w:p w14:paraId="7326DB2A" w14:textId="77777777" w:rsidR="009F7E79" w:rsidRDefault="00FC1BC3">
      <w:pPr>
        <w:pStyle w:val="Heading2"/>
      </w:pPr>
      <w:r>
        <w:t>8. Relationship Between AI, ML and DL</w:t>
      </w:r>
    </w:p>
    <w:p w14:paraId="34B2D1B2" w14:textId="77777777" w:rsidR="009F7E79" w:rsidRDefault="00FC1BC3">
      <w:pPr>
        <w:pStyle w:val="ListBullet"/>
      </w:pPr>
      <w:r>
        <w:t>AI is the broadest field.</w:t>
      </w:r>
    </w:p>
    <w:p w14:paraId="4B2361AB" w14:textId="77777777" w:rsidR="009F7E79" w:rsidRDefault="00FC1BC3">
      <w:pPr>
        <w:pStyle w:val="ListBullet"/>
      </w:pPr>
      <w:r>
        <w:t>Machine Learning is a subset of AI.</w:t>
      </w:r>
    </w:p>
    <w:p w14:paraId="2766CC51" w14:textId="77777777" w:rsidR="009F7E79" w:rsidRDefault="00FC1BC3">
      <w:pPr>
        <w:pStyle w:val="ListBullet"/>
      </w:pPr>
      <w:r>
        <w:t>Deep Learning is a specialised branch of Machine Learning.</w:t>
      </w:r>
    </w:p>
    <w:p w14:paraId="2DB9082F" w14:textId="77777777" w:rsidR="009F7E79" w:rsidRDefault="00FC1BC3">
      <w:pPr>
        <w:pStyle w:val="Heading2"/>
      </w:pPr>
      <w:r>
        <w:t>Quick Revision Questions</w:t>
      </w:r>
    </w:p>
    <w:p w14:paraId="2E7BB4DD" w14:textId="77777777" w:rsidR="009F7E79" w:rsidRDefault="00FC1BC3">
      <w:pPr>
        <w:pStyle w:val="ListBullet"/>
      </w:pPr>
      <w:r>
        <w:t>What is Generative AI?</w:t>
      </w:r>
    </w:p>
    <w:p w14:paraId="5AD64831" w14:textId="77777777" w:rsidR="009F7E79" w:rsidRDefault="00FC1BC3">
      <w:pPr>
        <w:pStyle w:val="ListBullet"/>
      </w:pPr>
      <w:r>
        <w:t>How does Generative AI differ from Traditional AI?</w:t>
      </w:r>
    </w:p>
    <w:p w14:paraId="699C6BB2" w14:textId="77777777" w:rsidR="009F7E79" w:rsidRDefault="00FC1BC3">
      <w:pPr>
        <w:pStyle w:val="ListBullet"/>
      </w:pPr>
      <w:r>
        <w:t>Name any four applications of Generative AI.</w:t>
      </w:r>
    </w:p>
    <w:p w14:paraId="30DC7B15" w14:textId="77777777" w:rsidR="009F7E79" w:rsidRDefault="00FC1BC3">
      <w:pPr>
        <w:pStyle w:val="ListBullet"/>
      </w:pPr>
      <w:r>
        <w:t>What is an LLM?</w:t>
      </w:r>
    </w:p>
    <w:p w14:paraId="156AB24B" w14:textId="77777777" w:rsidR="009F7E79" w:rsidRDefault="00FC1BC3">
      <w:pPr>
        <w:pStyle w:val="ListBullet"/>
      </w:pPr>
      <w:r>
        <w:t>What is Artificial Intelligence?</w:t>
      </w:r>
    </w:p>
    <w:p w14:paraId="39469CAC" w14:textId="77777777" w:rsidR="009F7E79" w:rsidRDefault="00FC1BC3">
      <w:pPr>
        <w:pStyle w:val="ListBullet"/>
      </w:pPr>
      <w:r>
        <w:t>Define Machine Learning.</w:t>
      </w:r>
    </w:p>
    <w:p w14:paraId="64F53984" w14:textId="77777777" w:rsidR="009F7E79" w:rsidRDefault="00FC1BC3">
      <w:pPr>
        <w:pStyle w:val="ListBullet"/>
      </w:pPr>
      <w:r>
        <w:t>What is Deep Learning?</w:t>
      </w:r>
    </w:p>
    <w:p w14:paraId="2EAC5E49" w14:textId="77777777" w:rsidR="009F7E79" w:rsidRDefault="00FC1BC3">
      <w:pPr>
        <w:pStyle w:val="ListBullet"/>
      </w:pPr>
      <w:r>
        <w:t>How are AI, ML and DL related?</w:t>
      </w:r>
    </w:p>
    <w:p w14:paraId="25A9EE7D" w14:textId="77777777" w:rsidR="009F7E79" w:rsidRDefault="00FC1BC3">
      <w:pPr>
        <w:pStyle w:val="ListBullet"/>
      </w:pPr>
      <w:r>
        <w:t>Mention two popular Generative AI tools.</w:t>
      </w:r>
    </w:p>
    <w:sectPr w:rsidR="009F7E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42448">
    <w:abstractNumId w:val="8"/>
  </w:num>
  <w:num w:numId="2" w16cid:durableId="390731960">
    <w:abstractNumId w:val="6"/>
  </w:num>
  <w:num w:numId="3" w16cid:durableId="1474104807">
    <w:abstractNumId w:val="5"/>
  </w:num>
  <w:num w:numId="4" w16cid:durableId="987592497">
    <w:abstractNumId w:val="4"/>
  </w:num>
  <w:num w:numId="5" w16cid:durableId="1518928244">
    <w:abstractNumId w:val="7"/>
  </w:num>
  <w:num w:numId="6" w16cid:durableId="1213275954">
    <w:abstractNumId w:val="3"/>
  </w:num>
  <w:num w:numId="7" w16cid:durableId="814837341">
    <w:abstractNumId w:val="2"/>
  </w:num>
  <w:num w:numId="8" w16cid:durableId="2133087377">
    <w:abstractNumId w:val="1"/>
  </w:num>
  <w:num w:numId="9" w16cid:durableId="775758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7E79"/>
    <w:rsid w:val="00AA1D8D"/>
    <w:rsid w:val="00B47730"/>
    <w:rsid w:val="00C41348"/>
    <w:rsid w:val="00CB0664"/>
    <w:rsid w:val="00FC1B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52DDE2"/>
  <w14:defaultImageDpi w14:val="300"/>
  <w15:docId w15:val="{12894EBC-4659-6C4E-A762-6F76F842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Meenakshi M S</cp:lastModifiedBy>
  <cp:revision>2</cp:revision>
  <dcterms:created xsi:type="dcterms:W3CDTF">2026-07-27T06:22:00Z</dcterms:created>
  <dcterms:modified xsi:type="dcterms:W3CDTF">2026-07-27T06:22:00Z</dcterms:modified>
  <cp:category/>
</cp:coreProperties>
</file>