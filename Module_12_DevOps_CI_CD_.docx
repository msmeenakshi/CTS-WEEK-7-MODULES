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9951" w14:textId="6C8E3B6D" w:rsidR="00285B27" w:rsidRDefault="00A91503">
      <w:pPr>
        <w:pStyle w:val="Heading1"/>
      </w:pPr>
      <w:r>
        <w:t>Module 12 – DevOps and CI/CD</w:t>
      </w:r>
    </w:p>
    <w:p w14:paraId="0EBC97D0" w14:textId="77777777" w:rsidR="00285B27" w:rsidRDefault="00A91503">
      <w:pPr>
        <w:pStyle w:val="Heading2"/>
      </w:pPr>
      <w:r>
        <w:t>What is DevOps?</w:t>
      </w:r>
    </w:p>
    <w:p w14:paraId="7418C2CD" w14:textId="77777777" w:rsidR="00285B27" w:rsidRDefault="00A91503">
      <w:r>
        <w:t>DevOps is a software development approach that brings development and operations teams together. It emphasizes collaboration, automation, and continuous improvement so applications can be built, tested, released, and maintained efficiently.</w:t>
      </w:r>
    </w:p>
    <w:p w14:paraId="74F6342C" w14:textId="77777777" w:rsidR="00285B27" w:rsidRDefault="00A91503">
      <w:pPr>
        <w:pStyle w:val="Heading2"/>
      </w:pPr>
      <w:r>
        <w:t>Why DevOps is Important</w:t>
      </w:r>
    </w:p>
    <w:p w14:paraId="243C6603" w14:textId="77777777" w:rsidR="00285B27" w:rsidRDefault="00A91503">
      <w:pPr>
        <w:pStyle w:val="ListBullet"/>
      </w:pPr>
      <w:r>
        <w:t>Speeds up software delivery</w:t>
      </w:r>
    </w:p>
    <w:p w14:paraId="3C223577" w14:textId="77777777" w:rsidR="00285B27" w:rsidRDefault="00A91503">
      <w:pPr>
        <w:pStyle w:val="ListBullet"/>
      </w:pPr>
      <w:r>
        <w:t>Encourages teamwork between developers and operations</w:t>
      </w:r>
    </w:p>
    <w:p w14:paraId="0769EECD" w14:textId="77777777" w:rsidR="00285B27" w:rsidRDefault="00A91503">
      <w:pPr>
        <w:pStyle w:val="ListBullet"/>
      </w:pPr>
      <w:r>
        <w:t>Reduces deployment failures</w:t>
      </w:r>
    </w:p>
    <w:p w14:paraId="05FAD66A" w14:textId="77777777" w:rsidR="00285B27" w:rsidRDefault="00A91503">
      <w:pPr>
        <w:pStyle w:val="ListBullet"/>
      </w:pPr>
      <w:r>
        <w:t>Helps identify and fix issues quickly</w:t>
      </w:r>
    </w:p>
    <w:p w14:paraId="03004CDF" w14:textId="77777777" w:rsidR="00285B27" w:rsidRDefault="00A91503">
      <w:pPr>
        <w:pStyle w:val="ListBullet"/>
      </w:pPr>
      <w:r>
        <w:t>Improves the reliability and quality of applications</w:t>
      </w:r>
    </w:p>
    <w:p w14:paraId="3D91A881" w14:textId="77777777" w:rsidR="00285B27" w:rsidRDefault="00A91503">
      <w:pPr>
        <w:pStyle w:val="Heading2"/>
      </w:pPr>
      <w:r>
        <w:t>Major Advantages of DevOps</w:t>
      </w:r>
    </w:p>
    <w:p w14:paraId="17FA3E20" w14:textId="77777777" w:rsidR="00285B27" w:rsidRDefault="00A91503">
      <w:pPr>
        <w:pStyle w:val="ListBullet"/>
      </w:pPr>
      <w:r>
        <w:t>Frequent and faster releases</w:t>
      </w:r>
    </w:p>
    <w:p w14:paraId="762E1342" w14:textId="77777777" w:rsidR="00285B27" w:rsidRDefault="00A91503">
      <w:pPr>
        <w:pStyle w:val="ListBullet"/>
      </w:pPr>
      <w:r>
        <w:t>Automation of repetitive tasks</w:t>
      </w:r>
    </w:p>
    <w:p w14:paraId="60A5CFAC" w14:textId="77777777" w:rsidR="00285B27" w:rsidRDefault="00A91503">
      <w:pPr>
        <w:pStyle w:val="ListBullet"/>
      </w:pPr>
      <w:r>
        <w:t>Stable and dependable deployments</w:t>
      </w:r>
    </w:p>
    <w:p w14:paraId="541CEDB2" w14:textId="77777777" w:rsidR="00285B27" w:rsidRDefault="00A91503">
      <w:pPr>
        <w:pStyle w:val="ListBullet"/>
      </w:pPr>
      <w:r>
        <w:t>Continuous monitoring and feedback</w:t>
      </w:r>
    </w:p>
    <w:p w14:paraId="74D7BB4C" w14:textId="77777777" w:rsidR="00285B27" w:rsidRDefault="00A91503">
      <w:pPr>
        <w:pStyle w:val="ListBullet"/>
      </w:pPr>
      <w:r>
        <w:t>Better productivity across teams</w:t>
      </w:r>
    </w:p>
    <w:p w14:paraId="1339598F" w14:textId="77777777" w:rsidR="00285B27" w:rsidRDefault="00A91503">
      <w:pPr>
        <w:pStyle w:val="Heading2"/>
      </w:pPr>
      <w:r>
        <w:t>Core DevOps Practices</w:t>
      </w:r>
    </w:p>
    <w:p w14:paraId="1A2D7BAC" w14:textId="77777777" w:rsidR="00285B27" w:rsidRDefault="00A91503">
      <w:pPr>
        <w:pStyle w:val="ListBullet"/>
      </w:pPr>
      <w:r>
        <w:t>Continuous Integration (CI): Developers integrate code regularly, triggering automated builds and tests.</w:t>
      </w:r>
    </w:p>
    <w:p w14:paraId="5DEE3C37" w14:textId="77777777" w:rsidR="00285B27" w:rsidRDefault="00A91503">
      <w:pPr>
        <w:pStyle w:val="ListBullet"/>
      </w:pPr>
      <w:r>
        <w:t>Continuous Delivery (CD): Software remains deployment-ready, with production release after approval.</w:t>
      </w:r>
    </w:p>
    <w:p w14:paraId="1788F5CE" w14:textId="77777777" w:rsidR="00285B27" w:rsidRDefault="00A91503">
      <w:pPr>
        <w:pStyle w:val="ListBullet"/>
      </w:pPr>
      <w:r>
        <w:t>Continuous Deployment: Every successful build is automatically released to production.</w:t>
      </w:r>
    </w:p>
    <w:p w14:paraId="7C4AA1EB" w14:textId="77777777" w:rsidR="00285B27" w:rsidRDefault="00A91503">
      <w:pPr>
        <w:pStyle w:val="ListBullet"/>
      </w:pPr>
      <w:r>
        <w:t>Continuous Monitoring: Applications are constantly observed for performance, availability, and errors.</w:t>
      </w:r>
    </w:p>
    <w:p w14:paraId="5632BC84" w14:textId="77777777" w:rsidR="00285B27" w:rsidRDefault="00A91503">
      <w:pPr>
        <w:pStyle w:val="Heading2"/>
      </w:pPr>
      <w:r>
        <w:t>Continuous Integration (CI)</w:t>
      </w:r>
    </w:p>
    <w:p w14:paraId="7376EF70" w14:textId="77777777" w:rsidR="00285B27" w:rsidRDefault="00A91503">
      <w:r>
        <w:t>Continuous Integration is the practice of merging code changes into a common repository several times a day. Automated testing validates each change, making it easier to detect defects early and maintain code quality.</w:t>
      </w:r>
    </w:p>
    <w:p w14:paraId="34CC9393" w14:textId="77777777" w:rsidR="00285B27" w:rsidRDefault="00A91503">
      <w:pPr>
        <w:pStyle w:val="Heading2"/>
      </w:pPr>
      <w:r>
        <w:t>Benefits of CI</w:t>
      </w:r>
    </w:p>
    <w:p w14:paraId="274639DB" w14:textId="77777777" w:rsidR="00285B27" w:rsidRDefault="00A91503">
      <w:pPr>
        <w:pStyle w:val="ListBullet"/>
      </w:pPr>
      <w:r>
        <w:t>Early bug detection</w:t>
      </w:r>
    </w:p>
    <w:p w14:paraId="4C265D07" w14:textId="77777777" w:rsidR="00285B27" w:rsidRDefault="00A91503">
      <w:pPr>
        <w:pStyle w:val="ListBullet"/>
      </w:pPr>
      <w:r>
        <w:t>Improved code quality</w:t>
      </w:r>
    </w:p>
    <w:p w14:paraId="76CBA08B" w14:textId="77777777" w:rsidR="00285B27" w:rsidRDefault="00A91503">
      <w:pPr>
        <w:pStyle w:val="ListBullet"/>
      </w:pPr>
      <w:r>
        <w:t>Fewer merge conflicts</w:t>
      </w:r>
    </w:p>
    <w:p w14:paraId="7CDAEDE0" w14:textId="77777777" w:rsidR="00285B27" w:rsidRDefault="00A91503">
      <w:pPr>
        <w:pStyle w:val="ListBullet"/>
      </w:pPr>
      <w:r>
        <w:t>Reduced development effort</w:t>
      </w:r>
    </w:p>
    <w:p w14:paraId="75E4B477" w14:textId="77777777" w:rsidR="00285B27" w:rsidRDefault="00A91503">
      <w:pPr>
        <w:pStyle w:val="Heading2"/>
      </w:pPr>
      <w:r>
        <w:lastRenderedPageBreak/>
        <w:t>Continuous Delivery (CD)</w:t>
      </w:r>
    </w:p>
    <w:p w14:paraId="61EC3071" w14:textId="77777777" w:rsidR="00285B27" w:rsidRDefault="00A91503">
      <w:r>
        <w:t>Continuous Delivery ensures that tested software is always prepared for deployment. A final approval step is normally required before releasing it to users.</w:t>
      </w:r>
    </w:p>
    <w:p w14:paraId="3D0B3897" w14:textId="77777777" w:rsidR="00285B27" w:rsidRDefault="00A91503">
      <w:pPr>
        <w:pStyle w:val="Heading2"/>
      </w:pPr>
      <w:r>
        <w:t>Benefits of Continuous Delivery</w:t>
      </w:r>
    </w:p>
    <w:p w14:paraId="7286D504" w14:textId="77777777" w:rsidR="00285B27" w:rsidRDefault="00A91503">
      <w:pPr>
        <w:pStyle w:val="ListBullet"/>
      </w:pPr>
      <w:r>
        <w:t>Quicker releases</w:t>
      </w:r>
    </w:p>
    <w:p w14:paraId="39A6E454" w14:textId="77777777" w:rsidR="00285B27" w:rsidRDefault="00A91503">
      <w:pPr>
        <w:pStyle w:val="ListBullet"/>
      </w:pPr>
      <w:r>
        <w:t>Safer deployments</w:t>
      </w:r>
    </w:p>
    <w:p w14:paraId="52923751" w14:textId="77777777" w:rsidR="00285B27" w:rsidRDefault="00A91503">
      <w:pPr>
        <w:pStyle w:val="ListBullet"/>
      </w:pPr>
      <w:r>
        <w:t>Simplified rollback</w:t>
      </w:r>
    </w:p>
    <w:p w14:paraId="4E60FF3C" w14:textId="77777777" w:rsidR="00285B27" w:rsidRDefault="00A91503">
      <w:pPr>
        <w:pStyle w:val="ListBullet"/>
      </w:pPr>
      <w:r>
        <w:t>Lower deployment risk</w:t>
      </w:r>
    </w:p>
    <w:p w14:paraId="7A2C6E58" w14:textId="77777777" w:rsidR="00285B27" w:rsidRDefault="00A91503">
      <w:pPr>
        <w:pStyle w:val="Heading2"/>
      </w:pPr>
      <w:r>
        <w:t>Continuous Deployment</w:t>
      </w:r>
    </w:p>
    <w:p w14:paraId="15922619" w14:textId="77777777" w:rsidR="00285B27" w:rsidRDefault="00A91503">
      <w:r>
        <w:t>In Continuous Deployment, every successful build automatically reaches the production environment without requiring manual approval.</w:t>
      </w:r>
    </w:p>
    <w:p w14:paraId="22CC57CA" w14:textId="77777777" w:rsidR="00285B27" w:rsidRDefault="00A91503">
      <w:pPr>
        <w:pStyle w:val="Heading2"/>
      </w:pPr>
      <w:r>
        <w:t>CI vs Continuous Delivery</w:t>
      </w:r>
    </w:p>
    <w:p w14:paraId="14509788" w14:textId="77777777" w:rsidR="00285B27" w:rsidRDefault="00A91503">
      <w:pPr>
        <w:pStyle w:val="ListBullet"/>
      </w:pPr>
      <w:r>
        <w:t>CI focuses on integrating, building, and testing code.</w:t>
      </w:r>
    </w:p>
    <w:p w14:paraId="72D20A41" w14:textId="77777777" w:rsidR="00285B27" w:rsidRDefault="00A91503">
      <w:pPr>
        <w:pStyle w:val="ListBullet"/>
      </w:pPr>
      <w:r>
        <w:t>Continuous Delivery focuses on preparing software for safe release.</w:t>
      </w:r>
    </w:p>
    <w:p w14:paraId="7EE0553F" w14:textId="77777777" w:rsidR="00285B27" w:rsidRDefault="00A91503">
      <w:pPr>
        <w:pStyle w:val="Heading2"/>
      </w:pPr>
      <w:r>
        <w:t>Continuous Delivery vs Continuous Deployment</w:t>
      </w:r>
    </w:p>
    <w:p w14:paraId="7F3358D4" w14:textId="77777777" w:rsidR="00285B27" w:rsidRDefault="00A91503">
      <w:pPr>
        <w:pStyle w:val="ListBullet"/>
      </w:pPr>
      <w:r>
        <w:t>Continuous Delivery requires manual approval before production release.</w:t>
      </w:r>
    </w:p>
    <w:p w14:paraId="6FE3C276" w14:textId="77777777" w:rsidR="00285B27" w:rsidRDefault="00A91503">
      <w:pPr>
        <w:pStyle w:val="ListBullet"/>
      </w:pPr>
      <w:r>
        <w:t>Continuous Deployment performs production release automatically.</w:t>
      </w:r>
    </w:p>
    <w:p w14:paraId="0FA8160A" w14:textId="77777777" w:rsidR="00285B27" w:rsidRDefault="00A91503">
      <w:pPr>
        <w:pStyle w:val="Heading2"/>
      </w:pPr>
      <w:r>
        <w:t>Benefits of CI/CD</w:t>
      </w:r>
    </w:p>
    <w:p w14:paraId="3E624A23" w14:textId="77777777" w:rsidR="00285B27" w:rsidRDefault="00A91503">
      <w:pPr>
        <w:pStyle w:val="ListBullet"/>
      </w:pPr>
      <w:r>
        <w:t>Accelerates software development</w:t>
      </w:r>
    </w:p>
    <w:p w14:paraId="5BC2E5A6" w14:textId="77777777" w:rsidR="00285B27" w:rsidRDefault="00A91503">
      <w:pPr>
        <w:pStyle w:val="ListBullet"/>
      </w:pPr>
      <w:r>
        <w:t>Improves software quality</w:t>
      </w:r>
    </w:p>
    <w:p w14:paraId="5EF0EF57" w14:textId="77777777" w:rsidR="00285B27" w:rsidRDefault="00A91503">
      <w:pPr>
        <w:pStyle w:val="ListBullet"/>
      </w:pPr>
      <w:r>
        <w:t>Supports automated testing</w:t>
      </w:r>
    </w:p>
    <w:p w14:paraId="5C1AB4DF" w14:textId="77777777" w:rsidR="00285B27" w:rsidRDefault="00A91503">
      <w:pPr>
        <w:pStyle w:val="ListBullet"/>
      </w:pPr>
      <w:r>
        <w:t>Reduces manual intervention</w:t>
      </w:r>
    </w:p>
    <w:p w14:paraId="0799A7CE" w14:textId="77777777" w:rsidR="00285B27" w:rsidRDefault="00A91503">
      <w:pPr>
        <w:pStyle w:val="Heading2"/>
      </w:pPr>
      <w:r>
        <w:t>Popular CI/CD Tools</w:t>
      </w:r>
    </w:p>
    <w:p w14:paraId="2CC746AE" w14:textId="77777777" w:rsidR="00285B27" w:rsidRDefault="00A91503">
      <w:pPr>
        <w:pStyle w:val="ListBullet"/>
      </w:pPr>
      <w:r>
        <w:t>Jenkins – Open-source automation server for building, testing, and deployment.</w:t>
      </w:r>
    </w:p>
    <w:p w14:paraId="73EF4791" w14:textId="77777777" w:rsidR="00285B27" w:rsidRDefault="00A91503">
      <w:pPr>
        <w:pStyle w:val="ListBullet"/>
      </w:pPr>
      <w:r>
        <w:t>GitHub Actions – GitHub's built-in workflow automation using YAML-based pipelines.</w:t>
      </w:r>
    </w:p>
    <w:p w14:paraId="3D997505" w14:textId="77777777" w:rsidR="00285B27" w:rsidRDefault="00A91503">
      <w:pPr>
        <w:pStyle w:val="ListBullet"/>
      </w:pPr>
      <w:r>
        <w:t>GitLab CI/CD – Integrated pipeline solution for build, test, and deployment.</w:t>
      </w:r>
    </w:p>
    <w:p w14:paraId="432B1782" w14:textId="77777777" w:rsidR="00285B27" w:rsidRDefault="00A91503">
      <w:pPr>
        <w:pStyle w:val="ListBullet"/>
      </w:pPr>
      <w:r>
        <w:t>CircleCI – Cloud-based platform offering fast and scalable CI/CD pipelines with Docker and Kubernetes support.</w:t>
      </w:r>
    </w:p>
    <w:sectPr w:rsidR="00285B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275056">
    <w:abstractNumId w:val="8"/>
  </w:num>
  <w:num w:numId="2" w16cid:durableId="2147046123">
    <w:abstractNumId w:val="6"/>
  </w:num>
  <w:num w:numId="3" w16cid:durableId="781263308">
    <w:abstractNumId w:val="5"/>
  </w:num>
  <w:num w:numId="4" w16cid:durableId="1588533055">
    <w:abstractNumId w:val="4"/>
  </w:num>
  <w:num w:numId="5" w16cid:durableId="943340183">
    <w:abstractNumId w:val="7"/>
  </w:num>
  <w:num w:numId="6" w16cid:durableId="928152866">
    <w:abstractNumId w:val="3"/>
  </w:num>
  <w:num w:numId="7" w16cid:durableId="1776099669">
    <w:abstractNumId w:val="2"/>
  </w:num>
  <w:num w:numId="8" w16cid:durableId="658726967">
    <w:abstractNumId w:val="1"/>
  </w:num>
  <w:num w:numId="9" w16cid:durableId="166369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B27"/>
    <w:rsid w:val="0029639D"/>
    <w:rsid w:val="00326F90"/>
    <w:rsid w:val="009A7DAB"/>
    <w:rsid w:val="00A91503"/>
    <w:rsid w:val="00AA1D8D"/>
    <w:rsid w:val="00B47730"/>
    <w:rsid w:val="00C413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0D66B"/>
  <w14:defaultImageDpi w14:val="300"/>
  <w15:docId w15:val="{12894EBC-4659-6C4E-A762-6F76F842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Meenakshi M S</cp:lastModifiedBy>
  <cp:revision>3</cp:revision>
  <dcterms:created xsi:type="dcterms:W3CDTF">2026-07-27T06:10:00Z</dcterms:created>
  <dcterms:modified xsi:type="dcterms:W3CDTF">2026-07-27T06:11:00Z</dcterms:modified>
  <cp:category/>
</cp:coreProperties>
</file>